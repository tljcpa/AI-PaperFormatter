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both"/>
      </w:pPr>
      <w:r>
        <w:rPr>
          <w:rFonts w:ascii="SimSun" w:hAnsi="SimSun" w:eastAsia="SimSun"/>
          <w:sz w:val="24"/>
        </w:rPr>
        <w:t>图书馆里的旧书签</w:t>
        <w:br/>
        <w:br/>
        <w:t>2025年3月12日，星期三，下午四点十七分，市立第一中学的图书馆安静得能听见窗外梧桐叶落地的声音。高二学生林晓雨坐在靠窗的第三张桌子旁，正翻阅一本1998年出版的《唐诗鉴赏辞典》。这本书是她从“旧书专架”上偶然找到的，书脊已经泛黄，边角磨损，但保存完好。</w:t>
        <w:br/>
        <w:br/>
        <w:t>她轻轻翻开扉页，一张泛黄的书签滑落出来。书签是手工制作的，用的是硬卡纸，上面用钢笔写着一行清秀的字：“赠予陈默——愿你心中有光。1998年6月12日，李老师。”背面还画着一盏小小的油灯，旁边写着两个小字：“守望”。</w:t>
        <w:br/>
        <w:br/>
        <w:t>林晓雨好奇地翻看图书借阅卡，发现最后一条记录是：“1998年6月15日，陈默借阅。”此后再无归还记录。这本该在二十多年前就归还的书，竟在图书馆角落沉睡了整整二十七年。</w:t>
        <w:br/>
        <w:br/>
        <w:t>她拍下书签照片，发到了学校校友会的微信群里，附言：“有没有人认识1998届的陈默？在旧书里发现了他的书签。”不到十分钟，一位名叫“李志远1975”的用户回复：“陈默？他是我当年的学生，也是我最挂念的一个孩子。”</w:t>
        <w:br/>
        <w:br/>
        <w:t>原来，李志远就是书签上提到的“李老师”。他曾在市立第一中学任教语文，1998年退休。他在群里解释，陈默家境困难，但酷爱...(润色失败，返回原文)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